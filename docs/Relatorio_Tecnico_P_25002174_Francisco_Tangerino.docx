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886325" cy="1666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UNIFEOB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CENTRO UNIVERSITÁRIO DA FUNDAÇÃO DE ENSINO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OCTÁVIO BASTOS</w:t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ESCOLA DE NEGÓCIOS ONLINE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rtl w:val="0"/>
        </w:rPr>
        <w:t xml:space="preserve">RPG Tático em Texto com Métricas de BI: Exercitando a Inovação em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before="36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EAD.101_1-16.A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Francisco Eduardo Barros Tangerino, 25002174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SÃO JOÃO DA BOA VISTA, SP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Período: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Outubro/2025 – Dezembro/2025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2. Introdução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mercado de jogos digitais é um dos segmentos que mais cresce na indústria do entretenimento, impulsionado tanto pela popularização de plataformas de desenvolvimento quanto pela disponibilidade de ferramentas de análise de dados. Pequenos estúdios e desenvolvedores independentes, entretanto, frequentemente carecem de soluções simples e acessíveis para monitorar o comportamento dos jogadores e utilizar essas informações como insumo para decisões de melhoria contínua.</w:t>
        <w:br w:type="textWrapping"/>
        <w:br w:type="textWrapping"/>
        <w:t xml:space="preserve">Neste contexto, o Projeto Integrado propõe o desenvolvimento de um protótipo de RPG tático em texto, executado em terminal e inteiramente escrito em Python, que combina exploração em grade, combate em turnos e coleta estruturada de métricas para Business Intelligence (BI). O jogo registra dados de sessão tanto em arquivo local (JSON) quanto em um banco de dados PostgreSQL, permitindo que essas informações sejam futuras fontes para dashboards analíticos em ferramentas como o Power BI.</w:t>
        <w:br w:type="textWrapping"/>
        <w:br w:type="textWrapping"/>
        <w:t xml:space="preserve">O projeto se conecta ao tema da disciplina Formação para a Vida, “EXERCITANDO A INOVAÇÃO”, por meio do Tópico 3 – “Testei minha ideia inovadora… e agora?”. O RPG funciona como um Mínimo Produto Viável (MVP) de um jogo orientado a dados, permitindo testar uma ideia inovadora de coleta de métricas em jogos e refletir sobre seus próximos passos: modelagem de negócios, escalabilidade, experiência do usuário e potencial de comercialização pela empresa própria do aluno.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3. Objetivos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3.1 Objetivo Geral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Desenvolver um protótipo de RPG tático em texto, integrado a um módulo de coleta e persistência de métricas de jogo em JSON e PostgreSQL, de forma a exercitar a inovação na criação de jogos digitais orientados a dados e preparar o sistema para futura evolução como produto comercializável pela empresa própria do aluno.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3.2 Objetivos Específicos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Projetar a mecânica básica de um RPG tático em grade 5x5, com exploração, eventos de mapa e combate em turnos.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Implementar classes jogáveis, inimigos e eventos interativos utilizando Programação Orientada a Objetos em Python.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Definir e registrar métricas de jogo relevantes (passos, combates, uso de habilidades, mortes, tempo de sessão, etc.) em um dicionário estruturado.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Persistir os dados analíticos em arquivo JSON local e em um banco de dados PostgreSQL, utilizando boas práticas de modelagem e acesso a dados.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Favorecer o uso futuro de ferramentas de BI, como Power BI, por meio de uma base de dados organizada em esquema relacional.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Explorar o projeto como oportunidade de inovação pessoal e profissional, avaliando seu potencial como produto comercializável da empresa própria.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Aplicar versionamento de código (Git/GitHub) e práticas de desenvolvimento incremental ao longo do trimestre letivo.</w:t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4. Fundamentação Teórica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fundamentação teórica deste projeto integra conceitos de inovação, desenvolvimento de software, jogos digitais, programação em Python, bancos de dados relacionais e Business Intelligence.</w:t>
        <w:br w:type="textWrapping"/>
        <w:br w:type="textWrapping"/>
        <w:t xml:space="preserve">Do ponto de vista da inovação, o projeto se alinha à ideia de experimentação contínua e desenvolvimento de protótipos, na qual soluções são testadas em pequena escala, avaliadas a partir de evidências e, então, refinadas. O tema “Testei minha ideia inovadora… e agora?” reforça a necessidade de transformar um experimento inicial em oportunidades concretas de melhoria e de geração de valor, seja educacional, seja comercial.</w:t>
        <w:br w:type="textWrapping"/>
        <w:br w:type="textWrapping"/>
        <w:t xml:space="preserve">Em desenvolvimento de software, destaca-se o uso de Programação Orientada a Objetos (POO) em Python, que permite modelar entidades do jogo (jogador, inimigos, habilidades, mapa) como classes e objetos, encapsulando atributos e comportamentos. Esse paradigma facilita a manutenção, a evolução do código e a reutilização de componentes.</w:t>
        <w:br w:type="textWrapping"/>
        <w:br w:type="textWrapping"/>
        <w:t xml:space="preserve">A área de jogos digitais contribui com conceitos de mecânicas de jogo (game mechanics), como combate por turnos, progressão de nível, exploração de mapa e sistemas de recompensa. Tais mecânicas são essenciais para manter o engajamento do jogador e, ao mesmo tempo, gerar eventos que alimentam o conjunto de métricas armazenadas.</w:t>
        <w:br w:type="textWrapping"/>
        <w:br w:type="textWrapping"/>
        <w:t xml:space="preserve">Já Business Intelligence (BI) envolve a coleta, organização e análise de dados para apoiar a tomada de decisão. No projeto, as métricas de sessão são registradas em JSON e em um banco PostgreSQL estruturado com tabelas de jogadores, classes, sessões e tabelas de métricas gerais, de combate e de eventos. Essa modelagem facilita a construção de indicadores de desempenho (KPIs), como tempo médio de sessão, número de inimigos derrotados por classe ou taxa de acerto de charadas.</w:t>
        <w:br w:type="textWrapping"/>
        <w:br w:type="textWrapping"/>
        <w:t xml:space="preserve">Por fim, o uso de controle de versões com Git e repositório no GitHub contribui com práticas de engenharia de software profissional, permitindo rastreabilidade, histórico de mudanças e colaboração futura.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5. Metodologia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metodologia adotada foi de natureza aplicada, com abordagem tecnológica e caráter exploratório. O projeto foi desenvolvido individualmente, ao longo do 4º trimestre letivo de 2025, seguindo etapas incrementais de análise, concepção, implementação e testes.</w:t>
        <w:br w:type="textWrapping"/>
        <w:br w:type="textWrapping"/>
        <w:t xml:space="preserve">As principais etapas foram: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Levantamento de requisitos do jogo e definição das métricas de BI a serem coletadas em cada sessão.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Desenho da mecânica principal de exploração de mapa 5x5, com movimentação do jogador, posicionamento aleatório de inimigos e eventos.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Modelagem lógica do banco de dados PostgreSQL, definindo tabelas para classe, jogador, sessão e métricas associadas (gerais, de combate e de eventos).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Implementação do loop principal do jogo em Python, com criação das classes de domínio (Jogador, Mapa, EnumInimigos, EnumClasses, EnumEventos).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Desenvolvimento das funções de combate, movimentação, resolução de charadas, abertura de baús e interação com fontes de cura.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Implementação dos mecanismos de coleta de métricas em um dicionário de estatísticas (stats) e gravação em arquivo JSON.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Implementação da função de persistência em banco de dados (salvar_progresso_db), utilizando a biblioteca psycopg2 para comunicação com o PostgreSQL.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Testes manuais com diferentes classes de personagem, caminhos no mapa e campanhas, verificando a integridade das métricas e o correto salvamento em JSON e no banco.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Uso de Git e GitHub para controle de versões, acompanhamento do progresso e organização profissional do código.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Foram utilizadas as seguintes ferramentas e tecnologias: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Linguagem Python 3.12;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Biblioteca psycopg2 para acesso ao PostgreSQL;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Banco de dados PostgreSQL com schema jogo_pi;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JSON para registro local de pontuações;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Ambiente de desenvolvimento VS Code;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Sistema de controle de versões Git, com repositório hospedado no GitHub.</w:t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6. Desenvolvimento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desenvolvimento do projeto iniciou-se com a definição dos parâmetros globais do jogo, como o tamanho do tabuleiro (5x5) e as credenciais de conexão com o banco de dados PostgreSQL. Em seguida, foi construída a estrutura de entrada do jogador, incluindo a função de solicitação de nome e a escolha de classe, baseada em um enumerador (EnumClasses) que carrega atributos como HP, MP, força, destreza, inteligência, defesa, sorte e ícone visual do personagem.</w:t>
        <w:br w:type="textWrapping"/>
        <w:br w:type="textWrapping"/>
        <w:t xml:space="preserve">A classe Jogador foi responsável por representar o personagem principal, incluindo métodos de movimentação no mapa, uso de habilidades, cálculo de ataque básico e ganho de experiência. O mapa foi modelado pela classe Mapa, que gerencia a matriz de posições, a inserção e remoção de inimigos e a exibição visual do tabuleiro no terminal.</w:t>
        <w:br w:type="textWrapping"/>
        <w:br w:type="textWrapping"/>
        <w:t xml:space="preserve">A geração procedimental de fases foi implementada por meio das funções gerar_inimigos_fase e gerar_eventos_fase. Essas funções distribuem inimigos e eventos (fontes de cura, charadas e baús de tesouro) aleatoriamente pelo mapa, respeitando restrições como não ocupar a posição inicial do jogador. Duas campanhas principais foram definidas ("Trilha do Reino" e "Rota das Cinzas"), cada uma composta por três fases com combinação própria de inimigos, eventos e chefes finais.</w:t>
        <w:br w:type="textWrapping"/>
        <w:br w:type="textWrapping"/>
        <w:t xml:space="preserve">As mecânicas de combate foram implementadas na função executar_batalha, que controla a troca de ataques entre jogador e inimigo em turnos. Foram considerados elementos como chance de acerto baseada em destreza, chance de crítico baseada em sorte, falhas críticas que causam dano a quem ataca e habilidades especiais com custo de MP. Durante o combate, diversas métricas são atualizadas, como inimigos derrotados, fugas, críticos acertados e sofridos, desvios e falhas críticas.</w:t>
        <w:br w:type="textWrapping"/>
        <w:br w:type="textWrapping"/>
        <w:t xml:space="preserve">A função jogar_fase orquestra a movimentação pelo mapa, a detecção de encontros com inimigos e a ativação de eventos. Ao final de cada fase, pontos são acumulados de acordo com vitórias em combate, uso de eventos e conclusão da fase. Todo o progresso é refletido tanto no dicionário de estatísticas quanto nas funções de persistência.</w:t>
        <w:br w:type="textWrapping"/>
        <w:br w:type="textWrapping"/>
        <w:t xml:space="preserve">Para registro local, a função registrar_pontuacao grava um snapshot completo da sessão em arquivo JSON (scores.json), incluindo informações de horário, nome, classe, pontuação e um bloco de métricas analíticas organizadas em categorias (gerais, combate e eventos). Para persistência em banco de dados, a função salvar_progresso_db realiza operações de inserção e atualização (upsert) nas tabelas de classe, jogador, sessão e métricas associadas, garantindo que cada sessão possua um identificador único (sessao_id) e possa ser consultada posteriormente em ferramentas de BI.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7. Resultados Obtidos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Ao término do período de desenvolvimento, os principais resultados alcançados com o projeto foram: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Implementação de um RPG tático em texto plenamente jogável em terminal, com fases, campanhas, inimigos variados e eventos de mapa.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Construção de um sistema de coleta de métricas de sessão, capaz de registrar tempo de jogo, passos, descansos, combates, uso de habilidades, magias e interações com eventos.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Persistência bem-sucedida dos dados em arquivo JSON, facilitando a consulta rápida ao histórico de sessões.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Integração com banco de dados PostgreSQL, utilizando um schema específico (jogo_pi) com tabelas normalizadas para jogadores, classes, sessões e métricas.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Criação de uma base de dados adequada para futura construção de dashboards em ferramentas de BI, como o Power BI, permitindo análises de desempenho por classe, fase ou campanha.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Prototipagem de um possível produto comercializável, em que a empresa própria do aluno poderá evoluir o jogo para uma solução de analytics em games voltada a pequenos estúdios.</w:t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8. Dificuldades e Aprendizados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o desenvolvimento, algumas dificuldades se destacaram. A primeira foi a modelagem adequada das métricas no banco de dados PostgreSQL, especialmente para garantir que as tabelas de métricas gerais, de combate e de eventos estivessem corretamente ligadas à tabela de sessões. Também houve desafios na configuração da conexão com o banco em ambiente local e na definição de tratamentos de erro para situações de falha na persistência.</w:t>
        <w:br w:type="textWrapping"/>
        <w:br w:type="textWrapping"/>
        <w:t xml:space="preserve">Outra dificuldade relevante foi o balanceamento da mecânica de combate, envolvendo probabilidades de acerto, dano crítico e falha crítica, de forma a tornar as batalhas desafiadoras, porém justas. A implementação de habilidades especiais, com consumo de MP e diferentes tipos de dano, exigiu testes repetidos e ajustes finos.</w:t>
        <w:br w:type="textWrapping"/>
        <w:br w:type="textWrapping"/>
        <w:t xml:space="preserve">Apesar dessas dificuldades, o projeto proporcionou diversos aprendizados. O aluno pôde consolidar conhecimentos de Programação Orientada a Objetos em Python, integração com bancos de dados relacionais, manipulação de arquivos JSON e boas práticas de versionamento com Git. Além disso, reforçou a importância de pensar em métricas desde o início do projeto, reconhecendo que a coleta estruturada de dados é fundamental para decisões futuras de melhoria e de inovação.</w:t>
        <w:br w:type="textWrapping"/>
        <w:br w:type="textWrapping"/>
        <w:t xml:space="preserve">Também foi possível reutilizar e expandir aprendizados de projetos anteriores, especialmente no que diz respeito à organização modular do código, ao planejamento de funcionalidades e ao alinhamento com objetivos de formação pessoal e profissional.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9. Considerações Finais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desenvolvimento do RPG tático em texto com métricas de BI permitiu integrar, na prática, conceitos de programação, bancos de dados, Business Intelligence e inovação. Ao transformar o jogo em um laboratório de dados, o projeto aproxima o universo do entretenimento digital das práticas de análise utilizadas em ambientes corporativos, mostrando que é possível extrair informações relevantes mesmo de aplicações simples, como um jogo em modo texto.</w:t>
        <w:br w:type="textWrapping"/>
        <w:br w:type="textWrapping"/>
        <w:t xml:space="preserve">Sob a perspectiva da Formação para a Vida, o projeto exemplifica o Tópico 3 – “Testei minha ideia inovadora… e agora?”, ao demonstrar que testar uma ideia é apenas o primeiro passo. A partir dos resultados obtidos, abre-se espaço para novas perguntas: como melhorar a experiência do jogador, quais métricas são mais relevantes, que modelo de negócios pode sustentar o produto e como escalar a solução para outros contextos.</w:t>
        <w:br w:type="textWrapping"/>
        <w:br w:type="textWrapping"/>
        <w:t xml:space="preserve">Como próximos passos, vislumbra-se a criação de dashboards em Power BI para visualização das métricas coletadas, a migração do jogo para uma interface gráfica ou web e a validação do protótipo com usuários reais. Essas ações podem consolidar o projeto como um produto comercializável pela empresa própria do aluno, ao mesmo tempo em que fortalecem sua trajetória de inovação pessoal e profissional.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6LLlB3CnwhR3mmn+x4vLPpeUg==">CgMxLjA4AHIhMVdDZUVyREh3WnFKSVl2b0dWNEctTERuaFZQMVVxeEpw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